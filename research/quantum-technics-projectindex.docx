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CE86" w14:textId="77777777" w:rsidR="00375AC3" w:rsidRDefault="005A53DE">
      <w:pPr>
        <w:pStyle w:val="Title"/>
      </w:pPr>
      <w:r>
        <w:t>Quantum Technics Project Index</w:t>
      </w:r>
    </w:p>
    <w:p w14:paraId="0C869C83" w14:textId="77777777" w:rsidR="00375AC3" w:rsidRDefault="005A53DE">
      <w:r>
        <w:t xml:space="preserve">A master list of Joseph Cyril Dougherty IV’s experimental and executable quantum technics code, designed for integration directly into a website. This document contains Python, CSS, and other code types, organized by </w:t>
      </w:r>
      <w:r>
        <w:t>function. Each entry includes a summary and runnable code snippet or embedded block.</w:t>
      </w:r>
    </w:p>
    <w:p w14:paraId="232EF90D" w14:textId="77777777" w:rsidR="00375AC3" w:rsidRDefault="005A53DE">
      <w:r>
        <w:t>---</w:t>
      </w:r>
    </w:p>
    <w:p w14:paraId="5C1528AF" w14:textId="77777777" w:rsidR="00375AC3" w:rsidRDefault="005A53DE">
      <w:pPr>
        <w:pStyle w:val="Heading1"/>
      </w:pPr>
      <w:r>
        <w:t>Quantum Cryptomining Simulator</w:t>
      </w:r>
    </w:p>
    <w:p w14:paraId="32C6ADEC" w14:textId="77777777" w:rsidR="00375AC3" w:rsidRDefault="005A53DE">
      <w:r>
        <w:t>Summary: A Python-based simulation that uses pseudo-quantum randomness to simulate cryptomining operations.</w:t>
      </w:r>
    </w:p>
    <w:p w14:paraId="0B0B033D" w14:textId="77777777" w:rsidR="00375AC3" w:rsidRDefault="005A53DE">
      <w:r>
        <w:t>Tech: Python</w:t>
      </w:r>
    </w:p>
    <w:p w14:paraId="40880018" w14:textId="77777777" w:rsidR="00375AC3" w:rsidRDefault="005A53DE">
      <w:pPr>
        <w:pStyle w:val="IntenseQuote"/>
      </w:pPr>
      <w:r>
        <w:t>import random</w:t>
      </w:r>
      <w:r>
        <w:br/>
        <w:t>import hashlib</w:t>
      </w:r>
      <w:r>
        <w:br/>
      </w:r>
      <w:r>
        <w:br/>
        <w:t>class QuantumMiner:</w:t>
      </w:r>
      <w:r>
        <w:br/>
        <w:t xml:space="preserve">    def __init__(self, difficulty=4):</w:t>
      </w:r>
      <w:r>
        <w:br/>
        <w:t xml:space="preserve">        self.difficulty = difficulty</w:t>
      </w:r>
      <w:r>
        <w:br/>
      </w:r>
      <w:r>
        <w:br/>
        <w:t xml:space="preserve">    def mine(self, seed):</w:t>
      </w:r>
      <w:r>
        <w:br/>
        <w:t xml:space="preserve">        nonce = 0</w:t>
      </w:r>
      <w:r>
        <w:br/>
        <w:t xml:space="preserve">        prefix = '0' * self.difficulty</w:t>
      </w:r>
      <w:r>
        <w:br/>
        <w:t xml:space="preserve">        while True:</w:t>
      </w:r>
      <w:r>
        <w:br/>
        <w:t xml:space="preserve">            data = f"{seed}{nonce}"</w:t>
      </w:r>
      <w:r>
        <w:br/>
        <w:t xml:space="preserve">            hash_val = hashlib.sha256(data.encode()).hexdigest()</w:t>
      </w:r>
      <w:r>
        <w:br/>
        <w:t xml:space="preserve">            if hash_val.startswith(prefix):</w:t>
      </w:r>
      <w:r>
        <w:br/>
        <w:t xml:space="preserve">                return nonce, hash_val</w:t>
      </w:r>
      <w:r>
        <w:br/>
        <w:t xml:space="preserve">            nonce += 1</w:t>
      </w:r>
      <w:r>
        <w:br/>
      </w:r>
      <w:r>
        <w:br/>
        <w:t>miner = QuantumMiner()</w:t>
      </w:r>
      <w:r>
        <w:br/>
        <w:t>print(miner.mine('quantum-seed'))</w:t>
      </w:r>
    </w:p>
    <w:p w14:paraId="3C7876C1" w14:textId="77777777" w:rsidR="00375AC3" w:rsidRDefault="005A53DE">
      <w:r>
        <w:t>---</w:t>
      </w:r>
    </w:p>
    <w:p w14:paraId="7470A260" w14:textId="77777777" w:rsidR="00375AC3" w:rsidRDefault="005A53DE">
      <w:pPr>
        <w:pStyle w:val="Heading1"/>
      </w:pPr>
      <w:r>
        <w:t>Decentralized Wallet Generator</w:t>
      </w:r>
    </w:p>
    <w:p w14:paraId="20123C08" w14:textId="77777777" w:rsidR="00375AC3" w:rsidRDefault="005A53DE">
      <w:r>
        <w:t>Summary: A secure wallet generator using quantum-like entropy for address and key creation.</w:t>
      </w:r>
    </w:p>
    <w:p w14:paraId="7695BBD2" w14:textId="77777777" w:rsidR="00375AC3" w:rsidRDefault="005A53DE">
      <w:r>
        <w:t>Tech: Python + HTML interface</w:t>
      </w:r>
    </w:p>
    <w:p w14:paraId="69535AFA" w14:textId="77777777" w:rsidR="00375AC3" w:rsidRDefault="005A53DE">
      <w:pPr>
        <w:pStyle w:val="IntenseQuote"/>
      </w:pPr>
      <w:r>
        <w:t>import os, secrets</w:t>
      </w:r>
      <w:r>
        <w:br/>
      </w:r>
      <w:r>
        <w:br/>
        <w:t>wallet = {</w:t>
      </w:r>
      <w:r>
        <w:br/>
        <w:t xml:space="preserve">    'private_key': secrets.token_hex(32),</w:t>
      </w:r>
      <w:r>
        <w:br/>
        <w:t xml:space="preserve">    'public_key': secrets.token_hex(64)</w:t>
      </w:r>
      <w:r>
        <w:br/>
        <w:t>}</w:t>
      </w:r>
      <w:r>
        <w:br/>
        <w:t>print(wallet)</w:t>
      </w:r>
    </w:p>
    <w:p w14:paraId="3DD6140B" w14:textId="77777777" w:rsidR="00375AC3" w:rsidRDefault="005A53DE">
      <w:r>
        <w:t>---</w:t>
      </w:r>
    </w:p>
    <w:p w14:paraId="58CBC110" w14:textId="77777777" w:rsidR="00375AC3" w:rsidRDefault="005A53DE">
      <w:pPr>
        <w:pStyle w:val="Heading1"/>
      </w:pPr>
      <w:r>
        <w:t>Wireless Energy Transfer (Simulated)</w:t>
      </w:r>
    </w:p>
    <w:p w14:paraId="1BBA5F34" w14:textId="77777777" w:rsidR="00375AC3" w:rsidRDefault="005A53DE">
      <w:r>
        <w:t>Summary: Basic theoretical simulation of wireless power transfer using resonance.</w:t>
      </w:r>
    </w:p>
    <w:p w14:paraId="57E2FFF1" w14:textId="77777777" w:rsidR="00375AC3" w:rsidRDefault="005A53DE">
      <w:r>
        <w:t>Tech: Python (physics model)</w:t>
      </w:r>
    </w:p>
    <w:p w14:paraId="3A81A747" w14:textId="77777777" w:rsidR="00375AC3" w:rsidRDefault="005A53DE">
      <w:pPr>
        <w:pStyle w:val="IntenseQuote"/>
      </w:pPr>
      <w:r>
        <w:t>import math</w:t>
      </w:r>
      <w:r>
        <w:br/>
      </w:r>
      <w:r>
        <w:br/>
        <w:t>def wireless_transfer(Q, freq, distance):</w:t>
      </w:r>
      <w:r>
        <w:br/>
        <w:t xml:space="preserve">    efficiency = Q / (Q + (distance ** 2))</w:t>
      </w:r>
      <w:r>
        <w:br/>
        <w:t xml:space="preserve">    return min(efficiency, 1.0)</w:t>
      </w:r>
      <w:r>
        <w:br/>
      </w:r>
      <w:r>
        <w:br/>
        <w:t>print(wireless_transfer(20, 13.56e6, 0.5))</w:t>
      </w:r>
    </w:p>
    <w:p w14:paraId="1AFB29C2" w14:textId="77777777" w:rsidR="00375AC3" w:rsidRDefault="005A53DE">
      <w:r>
        <w:t>---</w:t>
      </w:r>
    </w:p>
    <w:p w14:paraId="307DBE96" w14:textId="77777777" w:rsidR="00375AC3" w:rsidRDefault="005A53DE">
      <w:pPr>
        <w:pStyle w:val="Heading1"/>
      </w:pPr>
      <w:r>
        <w:t>Quantum Entanglement Visualizer</w:t>
      </w:r>
    </w:p>
    <w:p w14:paraId="6305426D" w14:textId="77777777" w:rsidR="00375AC3" w:rsidRDefault="005A53DE">
      <w:r>
        <w:t>Summary: JavaScript visualization of entangled states and their measurements.</w:t>
      </w:r>
    </w:p>
    <w:p w14:paraId="5BD249CE" w14:textId="77777777" w:rsidR="00375AC3" w:rsidRDefault="005A53DE">
      <w:r>
        <w:t>Tech: HTML + JavaScript + CSS</w:t>
      </w:r>
    </w:p>
    <w:p w14:paraId="2D66477E" w14:textId="77777777" w:rsidR="00375AC3" w:rsidRDefault="005A53DE">
      <w:pPr>
        <w:pStyle w:val="IntenseQuote"/>
      </w:pPr>
      <w:r>
        <w:t>&lt;html&gt;</w:t>
      </w:r>
      <w:r>
        <w:br/>
        <w:t>&lt;head&gt;</w:t>
      </w:r>
      <w:r>
        <w:br/>
        <w:t>&lt;style&gt;</w:t>
      </w:r>
      <w:r>
        <w:br/>
        <w:t>.entangle {</w:t>
      </w:r>
      <w:r>
        <w:br/>
        <w:t xml:space="preserve">  display: flex;</w:t>
      </w:r>
      <w:r>
        <w:br/>
        <w:t xml:space="preserve">  justify-content: space-around;</w:t>
      </w:r>
      <w:r>
        <w:br/>
        <w:t>}</w:t>
      </w:r>
      <w:r>
        <w:br/>
        <w:t>.qubit {</w:t>
      </w:r>
      <w:r>
        <w:br/>
        <w:t xml:space="preserve">  width: 100px;</w:t>
      </w:r>
      <w:r>
        <w:br/>
        <w:t xml:space="preserve">  height: 100px;</w:t>
      </w:r>
      <w:r>
        <w:br/>
        <w:t xml:space="preserve">  border-radius: 50%;</w:t>
      </w:r>
      <w:r>
        <w:br/>
        <w:t xml:space="preserve">  background: linear-gradient(to right, #00f, #0ff);</w:t>
      </w:r>
      <w:r>
        <w:br/>
        <w:t xml:space="preserve">  transition: transform 1s;</w:t>
      </w:r>
      <w:r>
        <w:br/>
        <w:t>}</w:t>
      </w:r>
      <w:r>
        <w:br/>
        <w:t>&lt;/style&gt;</w:t>
      </w:r>
      <w:r>
        <w:br/>
        <w:t>&lt;/head&gt;</w:t>
      </w:r>
      <w:r>
        <w:br/>
        <w:t>&lt;body&gt;</w:t>
      </w:r>
      <w:r>
        <w:br/>
        <w:t>&lt;div class="entangle"&gt;</w:t>
      </w:r>
      <w:r>
        <w:br/>
        <w:t xml:space="preserve">  &lt;div class="qubit" id="q1"&gt;&lt;/div&gt;</w:t>
      </w:r>
      <w:r>
        <w:br/>
        <w:t xml:space="preserve">  &lt;div class="qubit" id="q2"&gt;&lt;/div&gt;</w:t>
      </w:r>
      <w:r>
        <w:br/>
        <w:t>&lt;/div&gt;</w:t>
      </w:r>
      <w:r>
        <w:br/>
        <w:t>&lt;script&gt;</w:t>
      </w:r>
      <w:r>
        <w:br/>
        <w:t>setInterval(() =&gt; {</w:t>
      </w:r>
      <w:r>
        <w:br/>
        <w:t xml:space="preserve">    const flip = Math.random() &gt; 0.5;</w:t>
      </w:r>
      <w:r>
        <w:br/>
        <w:t xml:space="preserve">    document.getElementById('q1').style.transform = flip ? 'rotateY(180deg)' : 'rotateY(0deg</w:t>
      </w:r>
      <w:r>
        <w:t>)';</w:t>
      </w:r>
      <w:r>
        <w:br/>
        <w:t xml:space="preserve">    document.getElementById('q2').style.transform = flip ? 'rotateY(180deg)' : 'rotateY(0deg)';</w:t>
      </w:r>
      <w:r>
        <w:br/>
        <w:t>}, 2000);</w:t>
      </w:r>
      <w:r>
        <w:br/>
        <w:t>&lt;/script&gt;</w:t>
      </w:r>
      <w:r>
        <w:br/>
        <w:t>&lt;/body&gt;</w:t>
      </w:r>
      <w:r>
        <w:br/>
        <w:t>&lt;/html&gt;</w:t>
      </w:r>
    </w:p>
    <w:p w14:paraId="47D17694" w14:textId="77777777" w:rsidR="00375AC3" w:rsidRDefault="005A53DE">
      <w:r>
        <w:t>---</w:t>
      </w:r>
    </w:p>
    <w:p w14:paraId="49BEE262" w14:textId="77777777" w:rsidR="00375AC3" w:rsidRDefault="005A53DE">
      <w:pPr>
        <w:pStyle w:val="Heading1"/>
      </w:pPr>
      <w:r>
        <w:t>AI Collaboration API Stub</w:t>
      </w:r>
    </w:p>
    <w:p w14:paraId="3AFFA28B" w14:textId="77777777" w:rsidR="00375AC3" w:rsidRDefault="005A53DE">
      <w:r>
        <w:t>Summary: Interface code to allow other AI tools to pull and generate material dynamically.</w:t>
      </w:r>
    </w:p>
    <w:p w14:paraId="7C0B7945" w14:textId="77777777" w:rsidR="00375AC3" w:rsidRDefault="005A53DE">
      <w:r>
        <w:t>Tech: Python (Flask API)</w:t>
      </w:r>
    </w:p>
    <w:p w14:paraId="5F3856E8" w14:textId="77777777" w:rsidR="00375AC3" w:rsidRDefault="005A53DE">
      <w:pPr>
        <w:pStyle w:val="IntenseQuote"/>
      </w:pPr>
      <w:r>
        <w:t>from flask import Flask, jsonify</w:t>
      </w:r>
      <w:r>
        <w:br/>
      </w:r>
      <w:r>
        <w:br/>
        <w:t>app = Flask(__name__)</w:t>
      </w:r>
      <w:r>
        <w:br/>
      </w:r>
      <w:r>
        <w:br/>
        <w:t>@app.route('/api/quantum_projects', methods=['GET'])</w:t>
      </w:r>
      <w:r>
        <w:br/>
        <w:t>def list_projects():</w:t>
      </w:r>
      <w:r>
        <w:br/>
        <w:t xml:space="preserve">    return jsonify({</w:t>
      </w:r>
      <w:r>
        <w:br/>
        <w:t xml:space="preserve">        'projects': ['cryptominer', 'wallet-gen', 'wireless-energy', 'entanglement-viz']</w:t>
      </w:r>
      <w:r>
        <w:br/>
        <w:t xml:space="preserve">    })</w:t>
      </w:r>
      <w:r>
        <w:br/>
      </w:r>
      <w:r>
        <w:br/>
        <w:t>if __name__ == '__main__':</w:t>
      </w:r>
      <w:r>
        <w:br/>
        <w:t xml:space="preserve">    app.run(debug=True)</w:t>
      </w:r>
    </w:p>
    <w:p w14:paraId="0F6AF274" w14:textId="77777777" w:rsidR="00375AC3" w:rsidRDefault="005A53DE">
      <w:r>
        <w:t>---</w:t>
      </w:r>
    </w:p>
    <w:p w14:paraId="14E3FC66" w14:textId="77777777" w:rsidR="00375AC3" w:rsidRDefault="005A53DE">
      <w:r>
        <w:t>Add your own entries in this format. Define the summary, list the tech used, and embed actual code in Python, HTML, CSS, or JS blocks as shown.</w:t>
      </w:r>
    </w:p>
    <w:p w14:paraId="095687A3" w14:textId="77777777" w:rsidR="00375AC3" w:rsidRDefault="005A53DE">
      <w:r>
        <w:t xml:space="preserve">End of Document — Downloadable, updatable, </w:t>
      </w:r>
      <w:r>
        <w:t>AI-collaborative-ready.</w:t>
      </w:r>
    </w:p>
    <w:sectPr w:rsidR="00375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085720">
    <w:abstractNumId w:val="8"/>
  </w:num>
  <w:num w:numId="2" w16cid:durableId="1846280228">
    <w:abstractNumId w:val="6"/>
  </w:num>
  <w:num w:numId="3" w16cid:durableId="1450851817">
    <w:abstractNumId w:val="5"/>
  </w:num>
  <w:num w:numId="4" w16cid:durableId="2054183727">
    <w:abstractNumId w:val="4"/>
  </w:num>
  <w:num w:numId="5" w16cid:durableId="1425032720">
    <w:abstractNumId w:val="7"/>
  </w:num>
  <w:num w:numId="6" w16cid:durableId="2131392147">
    <w:abstractNumId w:val="3"/>
  </w:num>
  <w:num w:numId="7" w16cid:durableId="454759184">
    <w:abstractNumId w:val="2"/>
  </w:num>
  <w:num w:numId="8" w16cid:durableId="1981423674">
    <w:abstractNumId w:val="1"/>
  </w:num>
  <w:num w:numId="9" w16cid:durableId="177362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E4"/>
    <w:rsid w:val="00034616"/>
    <w:rsid w:val="0006063C"/>
    <w:rsid w:val="0015074B"/>
    <w:rsid w:val="0029639D"/>
    <w:rsid w:val="00326F90"/>
    <w:rsid w:val="00375AC3"/>
    <w:rsid w:val="005A53DE"/>
    <w:rsid w:val="006E15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F3D8F"/>
  <w14:defaultImageDpi w14:val="300"/>
  <w15:docId w15:val="{ECDF90D8-36C2-1440-AE04-B27F510C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Dougherty</cp:lastModifiedBy>
  <cp:revision>2</cp:revision>
  <dcterms:created xsi:type="dcterms:W3CDTF">2025-06-02T12:32:00Z</dcterms:created>
  <dcterms:modified xsi:type="dcterms:W3CDTF">2025-06-02T12:32:00Z</dcterms:modified>
  <cp:category/>
</cp:coreProperties>
</file>